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2026-10-02T10:27:16.514087Z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f774dce9be24eec5b477f87f53e07b8271495f1136546816ba7c3f79a036f8df |</w:t>
      </w:r>
    </w:p>
    <w:p>
      <w:r>
        <w:t>| Timestamp UTC | 2026-10-02T10:27:16.514087Z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