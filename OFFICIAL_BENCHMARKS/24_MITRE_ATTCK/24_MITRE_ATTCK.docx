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2026-10-02T10:27:27.306306Z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ec97b2639637241c94203004f93a5f0110c452e5f42cdaa407626faaa2442ca7 |</w:t>
      </w:r>
    </w:p>
    <w:p>
      <w:r>
        <w:t>| Timestamp UTC | 2026-10-02T10:27:27.306306Z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