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2026-10-02T10:27:23.042920Z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5397a4374e515385c2684bfa098c9d5f062589301858eb604045ebdf5346380b |</w:t>
      </w:r>
    </w:p>
    <w:p>
      <w:r>
        <w:t>| Timestamp UTC | 2026-10-02T10:27:23.042920Z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