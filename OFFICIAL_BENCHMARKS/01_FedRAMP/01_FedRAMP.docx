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2026-10-02T10:27:11.658130Z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2b0c7c075f85dec19c1b7821cec55016a4d06afe266b1557136a33de3a35ca15 |</w:t>
      </w:r>
    </w:p>
    <w:p>
      <w:r>
        <w:t>| Timestamp UTC | 2026-10-02T10:27:11.658130Z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