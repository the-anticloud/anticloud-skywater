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2026-10-02T10:27:20.875511Z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1c502bb8a2508522f7e0316d5f822028e8210573f1084912582b98f23763b79e |</w:t>
      </w:r>
    </w:p>
    <w:p>
      <w:r>
        <w:t>| Timestamp UTC | 2026-10-02T10:27:20.875511Z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