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2026-10-02T10:27:15.476871Z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68c908158f2f98efa6e859caaeed8da656c995edb3768f8d62e310ea2d0e566d |</w:t>
      </w:r>
    </w:p>
    <w:p>
      <w:r>
        <w:t>| Timestamp UTC | 2026-10-02T10:27:15.476871Z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