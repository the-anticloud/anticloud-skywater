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2026-10-02T10:27:19.825373Z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fbbc9f676b9cc3d5cac4a25a3708a912f4e2f24ab965cc2b89688bcde36a215f |</w:t>
      </w:r>
    </w:p>
    <w:p>
      <w:r>
        <w:t>| Timestamp UTC | 2026-10-02T10:27:19.825373Z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