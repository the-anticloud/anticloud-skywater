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2026-10-02T10:27:23.582115Z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da81cbe87280232f14c44dd282799e058cdf14f404852b3e19341c9768cc6dd7 |</w:t>
      </w:r>
    </w:p>
    <w:p>
      <w:r>
        <w:t>| Timestamp UTC | 2026-10-02T10:27:23.582115Z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