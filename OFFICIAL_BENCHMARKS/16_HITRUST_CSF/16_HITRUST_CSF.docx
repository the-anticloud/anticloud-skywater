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2026-10-02T10:27:21.847470Z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2184a018ff5fed13e55be3f7321f4c6f889cc678ab33c56455141eeb4fd752b9 |</w:t>
      </w:r>
    </w:p>
    <w:p>
      <w:r>
        <w:t>| Timestamp UTC | 2026-10-02T10:27:21.847470Z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