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2026-10-02T10:27:15.965420Z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1a27ba150cb2f038df60315df7ebfd310bd7bc212b3b8296ef7be07fad8c1be2 |</w:t>
      </w:r>
    </w:p>
    <w:p>
      <w:r>
        <w:t>| Timestamp UTC | 2026-10-02T10:27:15.965420Z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