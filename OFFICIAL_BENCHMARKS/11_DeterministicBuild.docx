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SKYWATER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./skywater_binary \</w:t>
      </w:r>
    </w:p>
    <w:p>
      <w:r>
        <w:t>--manifest ./skywater_build_manifest.json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