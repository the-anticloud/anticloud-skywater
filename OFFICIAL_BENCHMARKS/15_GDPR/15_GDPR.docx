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2026-10-02T10:27:21.349540Z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75f4350d7a2827c65b70fc11707157c417f72ac1453d570ec5608f0c33ce4680 |</w:t>
      </w:r>
    </w:p>
    <w:p>
      <w:r>
        <w:t>| Timestamp UTC | 2026-10-02T10:27:21.349540Z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