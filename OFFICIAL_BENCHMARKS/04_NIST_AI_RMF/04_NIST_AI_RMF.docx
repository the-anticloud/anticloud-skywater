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2026-10-02T10:27:13.527532Z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fa9ad4b630f93624ef89f78df6be25c0860d4c8dce5901ed4634de64964a7f92 |</w:t>
      </w:r>
    </w:p>
    <w:p>
      <w:r>
        <w:t>| Timestamp UTC | 2026-10-02T10:27:13.527532Z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