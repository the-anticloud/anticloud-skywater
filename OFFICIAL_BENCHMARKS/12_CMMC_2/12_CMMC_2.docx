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2026-10-02T10:27:19.354253Z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737b21e0900ec5f142a249daf3d85c1faca0d8d0cf33cff4f574586ed198f9c2 |</w:t>
      </w:r>
    </w:p>
    <w:p>
      <w:r>
        <w:t>| Timestamp UTC | 2026-10-02T10:27:19.354253Z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