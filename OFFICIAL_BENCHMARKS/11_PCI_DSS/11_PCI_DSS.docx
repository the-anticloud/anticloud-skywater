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2026-10-02T10:27:18.547906Z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0b04459dfbbb767e6b8a3fde1b99f109be424e43ae82ecccf07183acf88c0556 |</w:t>
      </w:r>
    </w:p>
    <w:p>
      <w:r>
        <w:t>| Timestamp UTC | 2026-10-02T10:27:18.547906Z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