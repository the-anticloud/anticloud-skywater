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2026-10-02T10:27:17.090644Z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b1d09124588d457e9be57db607182a0a866e41480d49d2e5ec93335bec8fd7e5 |</w:t>
      </w:r>
    </w:p>
    <w:p>
      <w:r>
        <w:t>| Timestamp UTC | 2026-10-02T10:27:17.090644Z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