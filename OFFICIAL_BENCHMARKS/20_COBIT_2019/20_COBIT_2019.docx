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2026-10-02T10:27:24.343679Z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65a63f47f575f002c4c4a6a02f8e2b01d86acf994b0ac8d630e1724037f5c819 |</w:t>
      </w:r>
    </w:p>
    <w:p>
      <w:r>
        <w:t>| Timestamp UTC | 2026-10-02T10:27:24.343679Z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