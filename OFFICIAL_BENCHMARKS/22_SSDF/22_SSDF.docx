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2026-10-02T10:27:25.537908Z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56d125141f95635efbad8066f7a39a864fe9bc19d803a03e9f23b7e6291c299b |</w:t>
      </w:r>
    </w:p>
    <w:p>
      <w:r>
        <w:t>| Timestamp UTC | 2026-10-02T10:27:25.537908Z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