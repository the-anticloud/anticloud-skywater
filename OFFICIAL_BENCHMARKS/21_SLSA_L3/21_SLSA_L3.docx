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2026-10-02T10:27:25.005163Z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34719950a2e6bc60f7a816049dfaa2e19d71a05af2e1e59aa0a0e6e7c69d3d2d |</w:t>
      </w:r>
    </w:p>
    <w:p>
      <w:r>
        <w:t>| Timestamp UTC | 2026-10-02T10:27:25.005163Z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