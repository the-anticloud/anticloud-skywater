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2026-10-02T10:27:22.484961Z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9cee63784cf291a2c12720d14d2c220c98d1a53f56b435f5ac78b64acb556ec4 |</w:t>
      </w:r>
    </w:p>
    <w:p>
      <w:r>
        <w:t>| Timestamp UTC | 2026-10-02T10:27:22.484961Z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