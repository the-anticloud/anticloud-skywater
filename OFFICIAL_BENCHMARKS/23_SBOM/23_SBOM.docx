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2026-10-02T10:27:26.441157Z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ae8005ceeb3ffdce8a0e25c734366d89becb356ea338d5b56c7c6b341633251f |</w:t>
      </w:r>
    </w:p>
    <w:p>
      <w:r>
        <w:t>| Timestamp UTC | 2026-10-02T10:27:26.441157Z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