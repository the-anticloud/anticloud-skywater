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2026-10-02T10:27:28.641469Z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16bd3b80704e2342bda6692d1fc9a5cc174b6c749660473428845534e9cc0caa |</w:t>
      </w:r>
    </w:p>
    <w:p>
      <w:r>
        <w:t>| Timestamp UTC | 2026-10-02T10:27:28.641469Z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