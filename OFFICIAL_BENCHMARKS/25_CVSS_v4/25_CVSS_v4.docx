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2026-10-02T10:27:27.853324Z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20b04b35c4dfb8d0d825f5a1558d0b224f13ddd6d64b245abfd13f99f6f59ef0 |</w:t>
      </w:r>
    </w:p>
    <w:p>
      <w:r>
        <w:t>| Timestamp UTC | 2026-10-02T10:27:27.853324Z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