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SKYWATER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SKYWATER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SKYWATER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